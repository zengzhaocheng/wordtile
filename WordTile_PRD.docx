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3A5F"/>
          <w:sz w:val="44"/>
        </w:rPr>
        <w:t>WordTile 单词匹配学习应用</w:t>
      </w:r>
    </w:p>
    <w:p>
      <w:pPr>
        <w:jc w:val="center"/>
      </w:pPr>
      <w:r>
        <w:rPr>
          <w:rFonts w:ascii="Microsoft YaHei" w:hAnsi="Microsoft YaHei" w:eastAsia="Microsoft YaHei"/>
          <w:i/>
          <w:color w:val="666666"/>
          <w:sz w:val="22"/>
        </w:rPr>
        <w:t>产品需求文档（PRD）+ AI 可执行 Prompt</w:t>
      </w:r>
    </w:p>
    <w:p/>
    <w:p>
      <w:pPr>
        <w:pStyle w:val="Heading1"/>
      </w:pPr>
      <w:r>
        <w:rPr>
          <w:rFonts w:ascii="Microsoft YaHei" w:hAnsi="Microsoft YaHei" w:eastAsia="Microsoft YaHei"/>
          <w:color w:val="1F3A5F"/>
        </w:rPr>
        <w:t>0. 项目概述（Context）</w:t>
      </w:r>
    </w:p>
    <w:p>
      <w:r>
        <w:rPr>
          <w:rFonts w:ascii="Microsoft YaHei" w:hAnsi="Microsoft YaHei" w:eastAsia="Microsoft YaHei"/>
          <w:b w:val="0"/>
          <w:i w:val="0"/>
        </w:rPr>
        <w:t>WordTile 是一款面向移动端优先的单词/词条匹配学习应用，核心玩法类似「连连看」，但不需要用线连接。界面分为上下两屏：上屏展示一组词条（如中文），下屏展示对应的翻译或释义（如下），用户依次点击上屏词条和下屏对应释义完成一次匹配。匹配正确则消除，错误则高亮提示。</w:t>
      </w:r>
    </w:p>
    <w:p>
      <w:r>
        <w:rPr>
          <w:rFonts w:ascii="Microsoft YaHei" w:hAnsi="Microsoft YaHei" w:eastAsia="Microsoft YaHei"/>
          <w:b w:val="0"/>
          <w:i w:val="0"/>
        </w:rPr>
        <w:t>核心学习目标：通过「主动回忆 + 即时反馈」的双击匹配机制，帮助用户高效记忆词汇/词条对。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1. 技术栈约束（Tech Stack）</w:t>
      </w:r>
    </w:p>
    <w:p>
      <w:r>
        <w:rPr>
          <w:rFonts w:ascii="Microsoft YaHei" w:hAnsi="Microsoft YaHei" w:eastAsia="Microsoft YaHei"/>
          <w:b/>
          <w:i w:val="0"/>
        </w:rPr>
        <w:t>前端（React）— 移动端优先，采用当前最佳实践：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React 18+（函数组件 + Hooks）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TypeScript（严格模式，全程类型安全）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Vite（构建工具，快速 HMR）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React Router（路由）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状态管理：Zustand 或 Redux Toolkit（按复杂度取舍）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样式：Tailwind CSS + CSS Modules（支持主题切换）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数据请求：TanStack Query（React Query）+ Axios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表单：React Hook Form + Zod 校验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动画：Framer Motion（匹配/消除/错误抖动）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PWA 支持（移动端可添加到主屏、离线可用）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测试：Vitest + React Testing Library</w:t>
      </w:r>
    </w:p>
    <w:p>
      <w:r>
        <w:rPr>
          <w:rFonts w:ascii="Microsoft YaHei" w:hAnsi="Microsoft YaHei" w:eastAsia="Microsoft YaHei"/>
          <w:b/>
          <w:i w:val="0"/>
        </w:rPr>
        <w:t>后端（Go）— 采用当前最佳实践：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Go 1.22+（标准库 http + 可选 Gin / Echo 框架）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分层架构：Handler / Service / Repository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ORM：GORM 或 Ent（数据库交互）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数据库：PostgreSQL（主库，支持 JSON/标签查询）+ Redis（缓存、限流）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认证：JWT（Access + Refresh Token）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API：RESTful + 可选 WebSocket（实时协作/通知）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文档：OpenAPI 3.0（Swagger）自动生成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迁移：golang-migrate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测试：testing + testify + sqlmock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容器化：Docker + docker-compose（本地开发一键启动）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CI：GitHub Actions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2. 功能需求（Functional Requirements）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2.1 核心玩法（Matching Game）</w:t>
      </w:r>
    </w:p>
    <w:p>
      <w:r>
        <w:rPr>
          <w:rFonts w:ascii="Microsoft YaHei" w:hAnsi="Microsoft YaHei" w:eastAsia="Microsoft YaHei"/>
          <w:b/>
          <w:i w:val="0"/>
        </w:rPr>
        <w:t>界面布局（移动端优先，上下分屏）：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上屏：一组词条块（如中文：家庭、苹果、旅行…）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下屏：对应的翻译/释义块（如英文：family、apple、travel…），顺序随机打乱</w:t>
      </w:r>
    </w:p>
    <w:p>
      <w:r>
        <w:rPr>
          <w:rFonts w:ascii="Microsoft YaHei" w:hAnsi="Microsoft YaHei" w:eastAsia="Microsoft YaHei"/>
          <w:b/>
          <w:i w:val="0"/>
        </w:rPr>
        <w:t>匹配操作：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用户先点击上屏某块（选中态高亮），再点击下屏对应块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正确：两块消除（或消失/归入「已完成」区），播放轻量成功反馈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错误：两块同时显示红色，持续 1 秒后恢复，不消除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全部匹配完成：进入结算页，展示用时、错误次数、正确率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支持「提示」按钮（可选消耗）：短暂高亮一对正确匹配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2.2 游戏模式（Modes）</w:t>
      </w:r>
    </w:p>
    <w:p>
      <w:r>
        <w:rPr>
          <w:rFonts w:ascii="Microsoft YaHei" w:hAnsi="Microsoft YaHei" w:eastAsia="Microsoft YaHei"/>
          <w:b/>
          <w:i w:val="0"/>
        </w:rPr>
        <w:t>自定义模式（Custom）：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用户自主选择每局的块数量（block count），范围 10 ~ 50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可选择题库、可进一步按标签筛选题目</w:t>
      </w:r>
    </w:p>
    <w:p>
      <w:r>
        <w:rPr>
          <w:rFonts w:ascii="Microsoft YaHei" w:hAnsi="Microsoft YaHei" w:eastAsia="Microsoft YaHei"/>
          <w:b/>
          <w:i w:val="0"/>
        </w:rPr>
        <w:t>闯关模式（Campaign / Level）：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关卡从少到多递进（如第 1 关 6 对，逐关增加，难度递增）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本关全部匹配正确（或可配置「允许最多 N 次错误」）即可解锁下一关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记录每关最佳成绩（用时、错误数），支持重玩冲榜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2.3 题库系统（Deck / Bank）</w:t>
      </w:r>
    </w:p>
    <w:p>
      <w:r>
        <w:rPr>
          <w:rFonts w:ascii="Microsoft YaHei" w:hAnsi="Microsoft YaHei" w:eastAsia="Microsoft YaHei"/>
          <w:b/>
          <w:i w:val="0"/>
        </w:rPr>
        <w:t>词条（Card / Entry）模型：</w:t>
      </w:r>
    </w:p>
    <w:p>
      <w:pPr>
        <w:ind w:left="432"/>
        <w:shd w:fill="F2F4F7"/>
      </w:pPr>
      <w:r>
        <w:rPr>
          <w:rFonts w:ascii="Consolas" w:hAnsi="Consolas"/>
          <w:color w:val="333333"/>
          <w:sz w:val="18"/>
        </w:rPr>
        <w:t>Entry { id, term(中文), definition(英文), tags[], createdAt, updatedAt }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标签（Tag）：每条词条可挂多个标签，如「数字」「食物」「旅游词汇」「动物」等；用于做题时按类型筛选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题库（Deck）：一组词条的集合，含元数据（名称、描述、作者、可见性、点赞数、评论数）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出题逻辑：一次做题从指定题库中随机抽取 N 条，可叠加标签筛选（如「从旅游题库里只抽食物类」）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2.4 在线题库 / 社区（Community，类 Anki）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用户可将自己的题库发布到「在线题库」（公共市场）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其他用户可对某个题库或某条具体词条点赞、收藏、评论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用户可将线上题库「加载到本地」：创建一份本地副本，可自由修改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修改后可「合并回原题库」：采用类 Git 的分支/合并模型（详见 2.6）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2.5 主题：深色 / 浅色模式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全局支持 Light / Dark 主题切换，跟随系统或手动选择，持久化到本地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配色通过 CSS 变量 + Tailwind dark: 变体实现，所有组件必须适配双主题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2.6 题库版本与合并（Git-like，重点）</w:t>
      </w:r>
    </w:p>
    <w:p>
      <w:r>
        <w:rPr>
          <w:rFonts w:ascii="Microsoft YaHei" w:hAnsi="Microsoft YaHei" w:eastAsia="Microsoft YaHei"/>
          <w:b w:val="0"/>
          <w:i/>
          <w:color w:val="993300"/>
        </w:rPr>
        <w:t>这是本项目的特色模块，借鉴 Git 的协作模型，需要明确以下概念：</w:t>
      </w:r>
    </w:p>
    <w:p>
      <w:r>
        <w:rPr>
          <w:rFonts w:ascii="Microsoft YaHei" w:hAnsi="Microsoft YaHei" w:eastAsia="Microsoft YaHei"/>
          <w:b/>
          <w:i w:val="0"/>
        </w:rPr>
        <w:t>概念映射：</w:t>
      </w:r>
    </w:p>
    <w:p>
      <w:pPr>
        <w:ind w:left="432"/>
        <w:shd w:fill="F2F4F7"/>
      </w:pPr>
      <w:r>
        <w:rPr>
          <w:rFonts w:ascii="Consolas" w:hAnsi="Consolas"/>
          <w:color w:val="333333"/>
          <w:sz w:val="18"/>
        </w:rPr>
        <w:t>题库(Deck)  ≈  仓库(Repository)</w:t>
        <w:br/>
        <w:t>词条(Entry)  ≈  文件(File)</w:t>
        <w:br/>
        <w:t>本地副本    ≈  fork / clone</w:t>
        <w:br/>
        <w:t>提交(Commit) ≈  commit（含作者、时间戳、变更 diff）</w:t>
        <w:br/>
        <w:t>合并(Merge)  ≈  git merge（三路合并 + 冲突标记）</w:t>
      </w:r>
    </w:p>
    <w:p>
      <w:r>
        <w:rPr>
          <w:rFonts w:ascii="Microsoft YaHei" w:hAnsi="Microsoft YaHei" w:eastAsia="Microsoft YaHei"/>
          <w:b/>
          <w:i w:val="0"/>
        </w:rPr>
        <w:t>关键流程：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Publish：本地题库 → 远程主干（origin）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Pull：把远程最新变更拉到本地并自动合并（三路合并）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冲突处理：若同一词条本地和远程都被修改，标记为 CONFLICT，用户在「合并工作台」手动选择保留哪一侧或编辑新值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审核：合并请求（Merge Request / PR）可由原作者审核后合入官方题库（可选的高级功能）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2.7 数据统计模块（Analytics）</w:t>
      </w:r>
    </w:p>
    <w:p>
      <w:r>
        <w:rPr>
          <w:rFonts w:ascii="Microsoft YaHei" w:hAnsi="Microsoft YaHei" w:eastAsia="Microsoft YaHei"/>
          <w:b/>
          <w:i w:val="0"/>
        </w:rPr>
        <w:t>用户活跃度：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生成「日期砖块图」（类似 GitHub Contribution Calendar），展示每日练习情况（次数/时长/正确率映射为颜色深浅）</w:t>
      </w:r>
    </w:p>
    <w:p>
      <w:r>
        <w:rPr>
          <w:rFonts w:ascii="Microsoft YaHei" w:hAnsi="Microsoft YaHei" w:eastAsia="Microsoft YaHei"/>
          <w:b/>
          <w:i w:val="0"/>
        </w:rPr>
        <w:t>题库维度统计：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用时演进：如某题库首次完成需 9 分钟，后来仅需 4 分钟，绘制折线/趋势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错误率演进：错误匹配数 / 正确匹配数 的比例随时间/次数的变化趋势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支持按日 / 周 / 月聚合，数据可导出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3. 非功能需求（NFR）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移动端优先（Mobile-first），响应式适配平板/桌面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首屏加载 &lt; 2s，交互 60fps（动画不卡顿）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API 响应 &lt; 200ms（P95）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可访问性：键盘可操作、语义化标签、足够对比度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国际化（i18n）预留：中/英至少两套 UI 文案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安全：密码 bcrypt 哈希、HTTPS、JWT 过期、防 XSS/CSRF、输入校验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代码规范：前端 ESLint + Prettier，后端 golangci-lint，统一提交规范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4. 核心数据模型（Schema）</w:t>
      </w:r>
    </w:p>
    <w:p>
      <w:r>
        <w:rPr>
          <w:b/>
          <w:sz w:val="21"/>
        </w:rPr>
        <w:t>User（用户）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字段</w:t>
            </w:r>
          </w:p>
        </w:tc>
        <w:tc>
          <w:tcPr>
            <w:tcW w:type="dxa" w:w="3216"/>
          </w:tcPr>
          <w:p>
            <w:r>
              <w:t>类型</w:t>
            </w:r>
          </w:p>
        </w:tc>
        <w:tc>
          <w:tcPr>
            <w:tcW w:type="dxa" w:w="3216"/>
          </w:tcPr>
          <w:p>
            <w:r>
              <w:t>说明</w:t>
            </w:r>
          </w:p>
        </w:tc>
      </w:tr>
      <w:tr>
        <w:tc>
          <w:tcPr>
            <w:tcW w:type="dxa" w:w="3216"/>
          </w:tcPr>
          <w:p>
            <w:r>
              <w:t>id</w:t>
            </w:r>
          </w:p>
        </w:tc>
        <w:tc>
          <w:tcPr>
            <w:tcW w:type="dxa" w:w="3216"/>
          </w:tcPr>
          <w:p>
            <w:r>
              <w:t>UUID</w:t>
            </w:r>
          </w:p>
        </w:tc>
        <w:tc>
          <w:tcPr>
            <w:tcW w:type="dxa" w:w="3216"/>
          </w:tcPr>
          <w:p>
            <w:r>
              <w:t>主键</w:t>
            </w:r>
          </w:p>
        </w:tc>
      </w:tr>
      <w:tr>
        <w:tc>
          <w:tcPr>
            <w:tcW w:type="dxa" w:w="3216"/>
          </w:tcPr>
          <w:p>
            <w:r>
              <w:t>username</w:t>
            </w:r>
          </w:p>
        </w:tc>
        <w:tc>
          <w:tcPr>
            <w:tcW w:type="dxa" w:w="3216"/>
          </w:tcPr>
          <w:p>
            <w:r>
              <w:t>string</w:t>
            </w:r>
          </w:p>
        </w:tc>
        <w:tc>
          <w:tcPr>
            <w:tcW w:type="dxa" w:w="3216"/>
          </w:tcPr>
          <w:p>
            <w:r>
              <w:t>唯一用户名</w:t>
            </w:r>
          </w:p>
        </w:tc>
      </w:tr>
      <w:tr>
        <w:tc>
          <w:tcPr>
            <w:tcW w:type="dxa" w:w="3216"/>
          </w:tcPr>
          <w:p>
            <w:r>
              <w:t>email</w:t>
            </w:r>
          </w:p>
        </w:tc>
        <w:tc>
          <w:tcPr>
            <w:tcW w:type="dxa" w:w="3216"/>
          </w:tcPr>
          <w:p>
            <w:r>
              <w:t>string</w:t>
            </w:r>
          </w:p>
        </w:tc>
        <w:tc>
          <w:tcPr>
            <w:tcW w:type="dxa" w:w="3216"/>
          </w:tcPr>
          <w:p>
            <w:r>
              <w:t>邮箱（唯一）</w:t>
            </w:r>
          </w:p>
        </w:tc>
      </w:tr>
      <w:tr>
        <w:tc>
          <w:tcPr>
            <w:tcW w:type="dxa" w:w="3216"/>
          </w:tcPr>
          <w:p>
            <w:r>
              <w:t>password_hash</w:t>
            </w:r>
          </w:p>
        </w:tc>
        <w:tc>
          <w:tcPr>
            <w:tcW w:type="dxa" w:w="3216"/>
          </w:tcPr>
          <w:p>
            <w:r>
              <w:t>string</w:t>
            </w:r>
          </w:p>
        </w:tc>
        <w:tc>
          <w:tcPr>
            <w:tcW w:type="dxa" w:w="3216"/>
          </w:tcPr>
          <w:p>
            <w:r>
              <w:t>bcrypt 哈希</w:t>
            </w:r>
          </w:p>
        </w:tc>
      </w:tr>
      <w:tr>
        <w:tc>
          <w:tcPr>
            <w:tcW w:type="dxa" w:w="3216"/>
          </w:tcPr>
          <w:p>
            <w:r>
              <w:t>display_name</w:t>
            </w:r>
          </w:p>
        </w:tc>
        <w:tc>
          <w:tcPr>
            <w:tcW w:type="dxa" w:w="3216"/>
          </w:tcPr>
          <w:p>
            <w:r>
              <w:t>string</w:t>
            </w:r>
          </w:p>
        </w:tc>
        <w:tc>
          <w:tcPr>
            <w:tcW w:type="dxa" w:w="3216"/>
          </w:tcPr>
          <w:p>
            <w:r>
              <w:t>昵称</w:t>
            </w:r>
          </w:p>
        </w:tc>
      </w:tr>
      <w:tr>
        <w:tc>
          <w:tcPr>
            <w:tcW w:type="dxa" w:w="3216"/>
          </w:tcPr>
          <w:p>
            <w:r>
              <w:t>avatar_url</w:t>
            </w:r>
          </w:p>
        </w:tc>
        <w:tc>
          <w:tcPr>
            <w:tcW w:type="dxa" w:w="3216"/>
          </w:tcPr>
          <w:p>
            <w:r>
              <w:t>string</w:t>
            </w:r>
          </w:p>
        </w:tc>
        <w:tc>
          <w:tcPr>
            <w:tcW w:type="dxa" w:w="3216"/>
          </w:tcPr>
          <w:p>
            <w:r>
              <w:t>头像</w:t>
            </w:r>
          </w:p>
        </w:tc>
      </w:tr>
      <w:tr>
        <w:tc>
          <w:tcPr>
            <w:tcW w:type="dxa" w:w="3216"/>
          </w:tcPr>
          <w:p>
            <w:r>
              <w:t>theme_preference</w:t>
            </w:r>
          </w:p>
        </w:tc>
        <w:tc>
          <w:tcPr>
            <w:tcW w:type="dxa" w:w="3216"/>
          </w:tcPr>
          <w:p>
            <w:r>
              <w:t>enum</w:t>
            </w:r>
          </w:p>
        </w:tc>
        <w:tc>
          <w:tcPr>
            <w:tcW w:type="dxa" w:w="3216"/>
          </w:tcPr>
          <w:p>
            <w:r>
              <w:t>light/dark/system</w:t>
            </w:r>
          </w:p>
        </w:tc>
      </w:tr>
      <w:tr>
        <w:tc>
          <w:tcPr>
            <w:tcW w:type="dxa" w:w="3216"/>
          </w:tcPr>
          <w:p>
            <w:r>
              <w:t>created_at</w:t>
            </w:r>
          </w:p>
        </w:tc>
        <w:tc>
          <w:tcPr>
            <w:tcW w:type="dxa" w:w="3216"/>
          </w:tcPr>
          <w:p>
            <w:r>
              <w:t>timestamp</w:t>
            </w:r>
          </w:p>
        </w:tc>
        <w:tc>
          <w:tcPr>
            <w:tcW w:type="dxa" w:w="3216"/>
          </w:tcPr>
          <w:p>
            <w:r>
              <w:t>注册时间</w:t>
            </w:r>
          </w:p>
        </w:tc>
      </w:tr>
    </w:tbl>
    <w:p/>
    <w:p>
      <w:r>
        <w:rPr>
          <w:b/>
          <w:sz w:val="21"/>
        </w:rPr>
        <w:t>Deck（题库）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字段</w:t>
            </w:r>
          </w:p>
        </w:tc>
        <w:tc>
          <w:tcPr>
            <w:tcW w:type="dxa" w:w="3216"/>
          </w:tcPr>
          <w:p>
            <w:r>
              <w:t>类型</w:t>
            </w:r>
          </w:p>
        </w:tc>
        <w:tc>
          <w:tcPr>
            <w:tcW w:type="dxa" w:w="3216"/>
          </w:tcPr>
          <w:p>
            <w:r>
              <w:t>说明</w:t>
            </w:r>
          </w:p>
        </w:tc>
      </w:tr>
      <w:tr>
        <w:tc>
          <w:tcPr>
            <w:tcW w:type="dxa" w:w="3216"/>
          </w:tcPr>
          <w:p>
            <w:r>
              <w:t>id</w:t>
            </w:r>
          </w:p>
        </w:tc>
        <w:tc>
          <w:tcPr>
            <w:tcW w:type="dxa" w:w="3216"/>
          </w:tcPr>
          <w:p>
            <w:r>
              <w:t>UUID</w:t>
            </w:r>
          </w:p>
        </w:tc>
        <w:tc>
          <w:tcPr>
            <w:tcW w:type="dxa" w:w="3216"/>
          </w:tcPr>
          <w:p>
            <w:r>
              <w:t>主键</w:t>
            </w:r>
          </w:p>
        </w:tc>
      </w:tr>
      <w:tr>
        <w:tc>
          <w:tcPr>
            <w:tcW w:type="dxa" w:w="3216"/>
          </w:tcPr>
          <w:p>
            <w:r>
              <w:t>owner_id</w:t>
            </w:r>
          </w:p>
        </w:tc>
        <w:tc>
          <w:tcPr>
            <w:tcW w:type="dxa" w:w="3216"/>
          </w:tcPr>
          <w:p>
            <w:r>
              <w:t>UUID</w:t>
            </w:r>
          </w:p>
        </w:tc>
        <w:tc>
          <w:tcPr>
            <w:tcW w:type="dxa" w:w="3216"/>
          </w:tcPr>
          <w:p>
            <w:r>
              <w:t>作者</w:t>
            </w:r>
          </w:p>
        </w:tc>
      </w:tr>
      <w:tr>
        <w:tc>
          <w:tcPr>
            <w:tcW w:type="dxa" w:w="3216"/>
          </w:tcPr>
          <w:p>
            <w:r>
              <w:t>name</w:t>
            </w:r>
          </w:p>
        </w:tc>
        <w:tc>
          <w:tcPr>
            <w:tcW w:type="dxa" w:w="3216"/>
          </w:tcPr>
          <w:p>
            <w:r>
              <w:t>string</w:t>
            </w:r>
          </w:p>
        </w:tc>
        <w:tc>
          <w:tcPr>
            <w:tcW w:type="dxa" w:w="3216"/>
          </w:tcPr>
          <w:p>
            <w:r>
              <w:t>题库名</w:t>
            </w:r>
          </w:p>
        </w:tc>
      </w:tr>
      <w:tr>
        <w:tc>
          <w:tcPr>
            <w:tcW w:type="dxa" w:w="3216"/>
          </w:tcPr>
          <w:p>
            <w:r>
              <w:t>description</w:t>
            </w:r>
          </w:p>
        </w:tc>
        <w:tc>
          <w:tcPr>
            <w:tcW w:type="dxa" w:w="3216"/>
          </w:tcPr>
          <w:p>
            <w:r>
              <w:t>text</w:t>
            </w:r>
          </w:p>
        </w:tc>
        <w:tc>
          <w:tcPr>
            <w:tcW w:type="dxa" w:w="3216"/>
          </w:tcPr>
          <w:p>
            <w:r>
              <w:t>描述</w:t>
            </w:r>
          </w:p>
        </w:tc>
      </w:tr>
      <w:tr>
        <w:tc>
          <w:tcPr>
            <w:tcW w:type="dxa" w:w="3216"/>
          </w:tcPr>
          <w:p>
            <w:r>
              <w:t>visibility</w:t>
            </w:r>
          </w:p>
        </w:tc>
        <w:tc>
          <w:tcPr>
            <w:tcW w:type="dxa" w:w="3216"/>
          </w:tcPr>
          <w:p>
            <w:r>
              <w:t>enum</w:t>
            </w:r>
          </w:p>
        </w:tc>
        <w:tc>
          <w:tcPr>
            <w:tcW w:type="dxa" w:w="3216"/>
          </w:tcPr>
          <w:p>
            <w:r>
              <w:t>private/public</w:t>
            </w:r>
          </w:p>
        </w:tc>
      </w:tr>
      <w:tr>
        <w:tc>
          <w:tcPr>
            <w:tcW w:type="dxa" w:w="3216"/>
          </w:tcPr>
          <w:p>
            <w:r>
              <w:t>head_commit_id</w:t>
            </w:r>
          </w:p>
        </w:tc>
        <w:tc>
          <w:tcPr>
            <w:tcW w:type="dxa" w:w="3216"/>
          </w:tcPr>
          <w:p>
            <w:r>
              <w:t>UUID</w:t>
            </w:r>
          </w:p>
        </w:tc>
        <w:tc>
          <w:tcPr>
            <w:tcW w:type="dxa" w:w="3216"/>
          </w:tcPr>
          <w:p>
            <w:r>
              <w:t>当前主干 commit</w:t>
            </w:r>
          </w:p>
        </w:tc>
      </w:tr>
      <w:tr>
        <w:tc>
          <w:tcPr>
            <w:tcW w:type="dxa" w:w="3216"/>
          </w:tcPr>
          <w:p>
            <w:r>
              <w:t>likes_count</w:t>
            </w:r>
          </w:p>
        </w:tc>
        <w:tc>
          <w:tcPr>
            <w:tcW w:type="dxa" w:w="3216"/>
          </w:tcPr>
          <w:p>
            <w:r>
              <w:t>int</w:t>
            </w:r>
          </w:p>
        </w:tc>
        <w:tc>
          <w:tcPr>
            <w:tcW w:type="dxa" w:w="3216"/>
          </w:tcPr>
          <w:p>
            <w:r>
              <w:t>点赞数</w:t>
            </w:r>
          </w:p>
        </w:tc>
      </w:tr>
      <w:tr>
        <w:tc>
          <w:tcPr>
            <w:tcW w:type="dxa" w:w="3216"/>
          </w:tcPr>
          <w:p>
            <w:r>
              <w:t>forks_count</w:t>
            </w:r>
          </w:p>
        </w:tc>
        <w:tc>
          <w:tcPr>
            <w:tcW w:type="dxa" w:w="3216"/>
          </w:tcPr>
          <w:p>
            <w:r>
              <w:t>int</w:t>
            </w:r>
          </w:p>
        </w:tc>
        <w:tc>
          <w:tcPr>
            <w:tcW w:type="dxa" w:w="3216"/>
          </w:tcPr>
          <w:p>
            <w:r>
              <w:t>fork 数</w:t>
            </w:r>
          </w:p>
        </w:tc>
      </w:tr>
      <w:tr>
        <w:tc>
          <w:tcPr>
            <w:tcW w:type="dxa" w:w="3216"/>
          </w:tcPr>
          <w:p>
            <w:r>
              <w:t>created_at / updated_at</w:t>
            </w:r>
          </w:p>
        </w:tc>
        <w:tc>
          <w:tcPr>
            <w:tcW w:type="dxa" w:w="3216"/>
          </w:tcPr>
          <w:p>
            <w:r>
              <w:t>timestamp</w:t>
            </w:r>
          </w:p>
        </w:tc>
        <w:tc>
          <w:tcPr>
            <w:tcW w:type="dxa" w:w="3216"/>
          </w:tcPr>
          <w:p>
            <w:r/>
          </w:p>
        </w:tc>
      </w:tr>
    </w:tbl>
    <w:p/>
    <w:p>
      <w:r>
        <w:rPr>
          <w:b/>
          <w:sz w:val="21"/>
        </w:rPr>
        <w:t>Entry（词条）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字段</w:t>
            </w:r>
          </w:p>
        </w:tc>
        <w:tc>
          <w:tcPr>
            <w:tcW w:type="dxa" w:w="3216"/>
          </w:tcPr>
          <w:p>
            <w:r>
              <w:t>类型</w:t>
            </w:r>
          </w:p>
        </w:tc>
        <w:tc>
          <w:tcPr>
            <w:tcW w:type="dxa" w:w="3216"/>
          </w:tcPr>
          <w:p>
            <w:r>
              <w:t>说明</w:t>
            </w:r>
          </w:p>
        </w:tc>
      </w:tr>
      <w:tr>
        <w:tc>
          <w:tcPr>
            <w:tcW w:type="dxa" w:w="3216"/>
          </w:tcPr>
          <w:p>
            <w:r>
              <w:t>id</w:t>
            </w:r>
          </w:p>
        </w:tc>
        <w:tc>
          <w:tcPr>
            <w:tcW w:type="dxa" w:w="3216"/>
          </w:tcPr>
          <w:p>
            <w:r>
              <w:t>UUID</w:t>
            </w:r>
          </w:p>
        </w:tc>
        <w:tc>
          <w:tcPr>
            <w:tcW w:type="dxa" w:w="3216"/>
          </w:tcPr>
          <w:p>
            <w:r>
              <w:t>主键</w:t>
            </w:r>
          </w:p>
        </w:tc>
      </w:tr>
      <w:tr>
        <w:tc>
          <w:tcPr>
            <w:tcW w:type="dxa" w:w="3216"/>
          </w:tcPr>
          <w:p>
            <w:r>
              <w:t>deck_id</w:t>
            </w:r>
          </w:p>
        </w:tc>
        <w:tc>
          <w:tcPr>
            <w:tcW w:type="dxa" w:w="3216"/>
          </w:tcPr>
          <w:p>
            <w:r>
              <w:t>UUID</w:t>
            </w:r>
          </w:p>
        </w:tc>
        <w:tc>
          <w:tcPr>
            <w:tcW w:type="dxa" w:w="3216"/>
          </w:tcPr>
          <w:p>
            <w:r>
              <w:t>所属题库</w:t>
            </w:r>
          </w:p>
        </w:tc>
      </w:tr>
      <w:tr>
        <w:tc>
          <w:tcPr>
            <w:tcW w:type="dxa" w:w="3216"/>
          </w:tcPr>
          <w:p>
            <w:r>
              <w:t>term</w:t>
            </w:r>
          </w:p>
        </w:tc>
        <w:tc>
          <w:tcPr>
            <w:tcW w:type="dxa" w:w="3216"/>
          </w:tcPr>
          <w:p>
            <w:r>
              <w:t>string</w:t>
            </w:r>
          </w:p>
        </w:tc>
        <w:tc>
          <w:tcPr>
            <w:tcW w:type="dxa" w:w="3216"/>
          </w:tcPr>
          <w:p>
            <w:r>
              <w:t>词条（如中文）</w:t>
            </w:r>
          </w:p>
        </w:tc>
      </w:tr>
      <w:tr>
        <w:tc>
          <w:tcPr>
            <w:tcW w:type="dxa" w:w="3216"/>
          </w:tcPr>
          <w:p>
            <w:r>
              <w:t>definition</w:t>
            </w:r>
          </w:p>
        </w:tc>
        <w:tc>
          <w:tcPr>
            <w:tcW w:type="dxa" w:w="3216"/>
          </w:tcPr>
          <w:p>
            <w:r>
              <w:t>string</w:t>
            </w:r>
          </w:p>
        </w:tc>
        <w:tc>
          <w:tcPr>
            <w:tcW w:type="dxa" w:w="3216"/>
          </w:tcPr>
          <w:p>
            <w:r>
              <w:t>释义（如下）</w:t>
            </w:r>
          </w:p>
        </w:tc>
      </w:tr>
      <w:tr>
        <w:tc>
          <w:tcPr>
            <w:tcW w:type="dxa" w:w="3216"/>
          </w:tcPr>
          <w:p>
            <w:r>
              <w:t>tags</w:t>
            </w:r>
          </w:p>
        </w:tc>
        <w:tc>
          <w:tcPr>
            <w:tcW w:type="dxa" w:w="3216"/>
          </w:tcPr>
          <w:p>
            <w:r>
              <w:t>string[]</w:t>
            </w:r>
          </w:p>
        </w:tc>
        <w:tc>
          <w:tcPr>
            <w:tcW w:type="dxa" w:w="3216"/>
          </w:tcPr>
          <w:p>
            <w:r>
              <w:t>标签数组</w:t>
            </w:r>
          </w:p>
        </w:tc>
      </w:tr>
    </w:tbl>
    <w:p/>
    <w:p>
      <w:r>
        <w:rPr>
          <w:b/>
          <w:sz w:val="21"/>
        </w:rPr>
        <w:t>Commit（提交，Git-like）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字段</w:t>
            </w:r>
          </w:p>
        </w:tc>
        <w:tc>
          <w:tcPr>
            <w:tcW w:type="dxa" w:w="3216"/>
          </w:tcPr>
          <w:p>
            <w:r>
              <w:t>类型</w:t>
            </w:r>
          </w:p>
        </w:tc>
        <w:tc>
          <w:tcPr>
            <w:tcW w:type="dxa" w:w="3216"/>
          </w:tcPr>
          <w:p>
            <w:r>
              <w:t>说明</w:t>
            </w:r>
          </w:p>
        </w:tc>
      </w:tr>
      <w:tr>
        <w:tc>
          <w:tcPr>
            <w:tcW w:type="dxa" w:w="3216"/>
          </w:tcPr>
          <w:p>
            <w:r>
              <w:t>id</w:t>
            </w:r>
          </w:p>
        </w:tc>
        <w:tc>
          <w:tcPr>
            <w:tcW w:type="dxa" w:w="3216"/>
          </w:tcPr>
          <w:p>
            <w:r>
              <w:t>UUID</w:t>
            </w:r>
          </w:p>
        </w:tc>
        <w:tc>
          <w:tcPr>
            <w:tcW w:type="dxa" w:w="3216"/>
          </w:tcPr>
          <w:p>
            <w:r>
              <w:t>主键</w:t>
            </w:r>
          </w:p>
        </w:tc>
      </w:tr>
      <w:tr>
        <w:tc>
          <w:tcPr>
            <w:tcW w:type="dxa" w:w="3216"/>
          </w:tcPr>
          <w:p>
            <w:r>
              <w:t>deck_id</w:t>
            </w:r>
          </w:p>
        </w:tc>
        <w:tc>
          <w:tcPr>
            <w:tcW w:type="dxa" w:w="3216"/>
          </w:tcPr>
          <w:p>
            <w:r>
              <w:t>UUID</w:t>
            </w:r>
          </w:p>
        </w:tc>
        <w:tc>
          <w:tcPr>
            <w:tcW w:type="dxa" w:w="3216"/>
          </w:tcPr>
          <w:p>
            <w:r>
              <w:t>所属题库</w:t>
            </w:r>
          </w:p>
        </w:tc>
      </w:tr>
      <w:tr>
        <w:tc>
          <w:tcPr>
            <w:tcW w:type="dxa" w:w="3216"/>
          </w:tcPr>
          <w:p>
            <w:r>
              <w:t>parent_id</w:t>
            </w:r>
          </w:p>
        </w:tc>
        <w:tc>
          <w:tcPr>
            <w:tcW w:type="dxa" w:w="3216"/>
          </w:tcPr>
          <w:p>
            <w:r>
              <w:t>UUID</w:t>
            </w:r>
          </w:p>
        </w:tc>
        <w:tc>
          <w:tcPr>
            <w:tcW w:type="dxa" w:w="3216"/>
          </w:tcPr>
          <w:p>
            <w:r>
              <w:t>父 commit（可多个=合并）</w:t>
            </w:r>
          </w:p>
        </w:tc>
      </w:tr>
      <w:tr>
        <w:tc>
          <w:tcPr>
            <w:tcW w:type="dxa" w:w="3216"/>
          </w:tcPr>
          <w:p>
            <w:r>
              <w:t>author_id</w:t>
            </w:r>
          </w:p>
        </w:tc>
        <w:tc>
          <w:tcPr>
            <w:tcW w:type="dxa" w:w="3216"/>
          </w:tcPr>
          <w:p>
            <w:r>
              <w:t>UUID</w:t>
            </w:r>
          </w:p>
        </w:tc>
        <w:tc>
          <w:tcPr>
            <w:tcW w:type="dxa" w:w="3216"/>
          </w:tcPr>
          <w:p>
            <w:r>
              <w:t>作者</w:t>
            </w:r>
          </w:p>
        </w:tc>
      </w:tr>
      <w:tr>
        <w:tc>
          <w:tcPr>
            <w:tcW w:type="dxa" w:w="3216"/>
          </w:tcPr>
          <w:p>
            <w:r>
              <w:t>changes</w:t>
            </w:r>
          </w:p>
        </w:tc>
        <w:tc>
          <w:tcPr>
            <w:tcW w:type="dxa" w:w="3216"/>
          </w:tcPr>
          <w:p>
            <w:r>
              <w:t>JSON</w:t>
            </w:r>
          </w:p>
        </w:tc>
        <w:tc>
          <w:tcPr>
            <w:tcW w:type="dxa" w:w="3216"/>
          </w:tcPr>
          <w:p>
            <w:r>
              <w:t>变更 diff（增/删/改词条）</w:t>
            </w:r>
          </w:p>
        </w:tc>
      </w:tr>
      <w:tr>
        <w:tc>
          <w:tcPr>
            <w:tcW w:type="dxa" w:w="3216"/>
          </w:tcPr>
          <w:p>
            <w:r>
              <w:t>message</w:t>
            </w:r>
          </w:p>
        </w:tc>
        <w:tc>
          <w:tcPr>
            <w:tcW w:type="dxa" w:w="3216"/>
          </w:tcPr>
          <w:p>
            <w:r>
              <w:t>string</w:t>
            </w:r>
          </w:p>
        </w:tc>
        <w:tc>
          <w:tcPr>
            <w:tcW w:type="dxa" w:w="3216"/>
          </w:tcPr>
          <w:p>
            <w:r>
              <w:t>提交说明</w:t>
            </w:r>
          </w:p>
        </w:tc>
      </w:tr>
      <w:tr>
        <w:tc>
          <w:tcPr>
            <w:tcW w:type="dxa" w:w="3216"/>
          </w:tcPr>
          <w:p>
            <w:r>
              <w:t>created_at</w:t>
            </w:r>
          </w:p>
        </w:tc>
        <w:tc>
          <w:tcPr>
            <w:tcW w:type="dxa" w:w="3216"/>
          </w:tcPr>
          <w:p>
            <w:r>
              <w:t>timestamp</w:t>
            </w:r>
          </w:p>
        </w:tc>
        <w:tc>
          <w:tcPr>
            <w:tcW w:type="dxa" w:w="3216"/>
          </w:tcPr>
          <w:p>
            <w:r/>
          </w:p>
        </w:tc>
      </w:tr>
    </w:tbl>
    <w:p/>
    <w:p>
      <w:r>
        <w:rPr>
          <w:b/>
          <w:sz w:val="21"/>
        </w:rPr>
        <w:t>GameSession / Stats（练习记录）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字段</w:t>
            </w:r>
          </w:p>
        </w:tc>
        <w:tc>
          <w:tcPr>
            <w:tcW w:type="dxa" w:w="3216"/>
          </w:tcPr>
          <w:p>
            <w:r>
              <w:t>类型</w:t>
            </w:r>
          </w:p>
        </w:tc>
        <w:tc>
          <w:tcPr>
            <w:tcW w:type="dxa" w:w="3216"/>
          </w:tcPr>
          <w:p>
            <w:r>
              <w:t>说明</w:t>
            </w:r>
          </w:p>
        </w:tc>
      </w:tr>
      <w:tr>
        <w:tc>
          <w:tcPr>
            <w:tcW w:type="dxa" w:w="3216"/>
          </w:tcPr>
          <w:p>
            <w:r>
              <w:t>id</w:t>
            </w:r>
          </w:p>
        </w:tc>
        <w:tc>
          <w:tcPr>
            <w:tcW w:type="dxa" w:w="3216"/>
          </w:tcPr>
          <w:p>
            <w:r>
              <w:t>UUID</w:t>
            </w:r>
          </w:p>
        </w:tc>
        <w:tc>
          <w:tcPr>
            <w:tcW w:type="dxa" w:w="3216"/>
          </w:tcPr>
          <w:p>
            <w:r>
              <w:t>主键</w:t>
            </w:r>
          </w:p>
        </w:tc>
      </w:tr>
      <w:tr>
        <w:tc>
          <w:tcPr>
            <w:tcW w:type="dxa" w:w="3216"/>
          </w:tcPr>
          <w:p>
            <w:r>
              <w:t>user_id</w:t>
            </w:r>
          </w:p>
        </w:tc>
        <w:tc>
          <w:tcPr>
            <w:tcW w:type="dxa" w:w="3216"/>
          </w:tcPr>
          <w:p>
            <w:r>
              <w:t>UUID</w:t>
            </w:r>
          </w:p>
        </w:tc>
        <w:tc>
          <w:tcPr>
            <w:tcW w:type="dxa" w:w="3216"/>
          </w:tcPr>
          <w:p>
            <w:r>
              <w:t>用户</w:t>
            </w:r>
          </w:p>
        </w:tc>
      </w:tr>
      <w:tr>
        <w:tc>
          <w:tcPr>
            <w:tcW w:type="dxa" w:w="3216"/>
          </w:tcPr>
          <w:p>
            <w:r>
              <w:t>deck_id</w:t>
            </w:r>
          </w:p>
        </w:tc>
        <w:tc>
          <w:tcPr>
            <w:tcW w:type="dxa" w:w="3216"/>
          </w:tcPr>
          <w:p>
            <w:r>
              <w:t>UUID</w:t>
            </w:r>
          </w:p>
        </w:tc>
        <w:tc>
          <w:tcPr>
            <w:tcW w:type="dxa" w:w="3216"/>
          </w:tcPr>
          <w:p>
            <w:r>
              <w:t>题库</w:t>
            </w:r>
          </w:p>
        </w:tc>
      </w:tr>
      <w:tr>
        <w:tc>
          <w:tcPr>
            <w:tcW w:type="dxa" w:w="3216"/>
          </w:tcPr>
          <w:p>
            <w:r>
              <w:t>mode</w:t>
            </w:r>
          </w:p>
        </w:tc>
        <w:tc>
          <w:tcPr>
            <w:tcW w:type="dxa" w:w="3216"/>
          </w:tcPr>
          <w:p>
            <w:r>
              <w:t>enum</w:t>
            </w:r>
          </w:p>
        </w:tc>
        <w:tc>
          <w:tcPr>
            <w:tcW w:type="dxa" w:w="3216"/>
          </w:tcPr>
          <w:p>
            <w:r>
              <w:t>custom/campaign</w:t>
            </w:r>
          </w:p>
        </w:tc>
      </w:tr>
      <w:tr>
        <w:tc>
          <w:tcPr>
            <w:tcW w:type="dxa" w:w="3216"/>
          </w:tcPr>
          <w:p>
            <w:r>
              <w:t>block_count</w:t>
            </w:r>
          </w:p>
        </w:tc>
        <w:tc>
          <w:tcPr>
            <w:tcW w:type="dxa" w:w="3216"/>
          </w:tcPr>
          <w:p>
            <w:r>
              <w:t>int</w:t>
            </w:r>
          </w:p>
        </w:tc>
        <w:tc>
          <w:tcPr>
            <w:tcW w:type="dxa" w:w="3216"/>
          </w:tcPr>
          <w:p>
            <w:r>
              <w:t>块数</w:t>
            </w:r>
          </w:p>
        </w:tc>
      </w:tr>
      <w:tr>
        <w:tc>
          <w:tcPr>
            <w:tcW w:type="dxa" w:w="3216"/>
          </w:tcPr>
          <w:p>
            <w:r>
              <w:t>duration_ms</w:t>
            </w:r>
          </w:p>
        </w:tc>
        <w:tc>
          <w:tcPr>
            <w:tcW w:type="dxa" w:w="3216"/>
          </w:tcPr>
          <w:p>
            <w:r>
              <w:t>int</w:t>
            </w:r>
          </w:p>
        </w:tc>
        <w:tc>
          <w:tcPr>
            <w:tcW w:type="dxa" w:w="3216"/>
          </w:tcPr>
          <w:p>
            <w:r>
              <w:t>用时</w:t>
            </w:r>
          </w:p>
        </w:tc>
      </w:tr>
      <w:tr>
        <w:tc>
          <w:tcPr>
            <w:tcW w:type="dxa" w:w="3216"/>
          </w:tcPr>
          <w:p>
            <w:r>
              <w:t>correct_count</w:t>
            </w:r>
          </w:p>
        </w:tc>
        <w:tc>
          <w:tcPr>
            <w:tcW w:type="dxa" w:w="3216"/>
          </w:tcPr>
          <w:p>
            <w:r>
              <w:t>int</w:t>
            </w:r>
          </w:p>
        </w:tc>
        <w:tc>
          <w:tcPr>
            <w:tcW w:type="dxa" w:w="3216"/>
          </w:tcPr>
          <w:p>
            <w:r>
              <w:t>正确匹配数</w:t>
            </w:r>
          </w:p>
        </w:tc>
      </w:tr>
      <w:tr>
        <w:tc>
          <w:tcPr>
            <w:tcW w:type="dxa" w:w="3216"/>
          </w:tcPr>
          <w:p>
            <w:r>
              <w:t>wrong_count</w:t>
            </w:r>
          </w:p>
        </w:tc>
        <w:tc>
          <w:tcPr>
            <w:tcW w:type="dxa" w:w="3216"/>
          </w:tcPr>
          <w:p>
            <w:r>
              <w:t>int</w:t>
            </w:r>
          </w:p>
        </w:tc>
        <w:tc>
          <w:tcPr>
            <w:tcW w:type="dxa" w:w="3216"/>
          </w:tcPr>
          <w:p>
            <w:r>
              <w:t>错误匹配数</w:t>
            </w:r>
          </w:p>
        </w:tc>
      </w:tr>
      <w:tr>
        <w:tc>
          <w:tcPr>
            <w:tcW w:type="dxa" w:w="3216"/>
          </w:tcPr>
          <w:p>
            <w:r>
              <w:t>completed_at</w:t>
            </w:r>
          </w:p>
        </w:tc>
        <w:tc>
          <w:tcPr>
            <w:tcW w:type="dxa" w:w="3216"/>
          </w:tcPr>
          <w:p>
            <w:r>
              <w:t>timestamp</w:t>
            </w:r>
          </w:p>
        </w:tc>
        <w:tc>
          <w:tcPr>
            <w:tcW w:type="dxa" w:w="3216"/>
          </w:tcPr>
          <w:p>
            <w:r>
              <w:t>完成时间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3A5F"/>
        </w:rPr>
        <w:t>5. 关键 API 端点（Endpoint）</w:t>
      </w:r>
    </w:p>
    <w:p>
      <w:r>
        <w:rPr>
          <w:rFonts w:ascii="Microsoft YaHei" w:hAnsi="Microsoft YaHei" w:eastAsia="Microsoft YaHei"/>
          <w:b/>
          <w:i w:val="0"/>
        </w:rPr>
        <w:t>认证：</w:t>
      </w:r>
    </w:p>
    <w:p>
      <w:r>
        <w:rPr>
          <w:rFonts w:ascii="Consolas" w:hAnsi="Consolas"/>
          <w:b/>
          <w:color w:val="0066CC"/>
        </w:rPr>
        <w:t xml:space="preserve">  POST      </w:t>
      </w:r>
      <w:r>
        <w:rPr>
          <w:rFonts w:ascii="Consolas" w:hAnsi="Consolas"/>
        </w:rPr>
        <w:t>/api/v1/auth/register</w:t>
      </w:r>
      <w:r>
        <w:rPr>
          <w:color w:val="555555"/>
        </w:rPr>
        <w:t xml:space="preserve">   —   注册</w:t>
      </w:r>
    </w:p>
    <w:p>
      <w:r>
        <w:rPr>
          <w:rFonts w:ascii="Consolas" w:hAnsi="Consolas"/>
          <w:b/>
          <w:color w:val="0066CC"/>
        </w:rPr>
        <w:t xml:space="preserve">  POST      </w:t>
      </w:r>
      <w:r>
        <w:rPr>
          <w:rFonts w:ascii="Consolas" w:hAnsi="Consolas"/>
        </w:rPr>
        <w:t>/api/v1/auth/login</w:t>
      </w:r>
      <w:r>
        <w:rPr>
          <w:color w:val="555555"/>
        </w:rPr>
        <w:t xml:space="preserve">   —   登录（返回 access/refresh token）</w:t>
      </w:r>
    </w:p>
    <w:p>
      <w:r>
        <w:rPr>
          <w:rFonts w:ascii="Consolas" w:hAnsi="Consolas"/>
          <w:b/>
          <w:color w:val="0066CC"/>
        </w:rPr>
        <w:t xml:space="preserve">  POST      </w:t>
      </w:r>
      <w:r>
        <w:rPr>
          <w:rFonts w:ascii="Consolas" w:hAnsi="Consolas"/>
        </w:rPr>
        <w:t>/api/v1/auth/refresh</w:t>
      </w:r>
      <w:r>
        <w:rPr>
          <w:color w:val="555555"/>
        </w:rPr>
        <w:t xml:space="preserve">   —   刷新 token</w:t>
      </w:r>
    </w:p>
    <w:p>
      <w:r>
        <w:rPr>
          <w:rFonts w:ascii="Microsoft YaHei" w:hAnsi="Microsoft YaHei" w:eastAsia="Microsoft YaHei"/>
          <w:b/>
          <w:i w:val="0"/>
        </w:rPr>
        <w:t>用户：</w:t>
      </w:r>
    </w:p>
    <w:p>
      <w:r>
        <w:rPr>
          <w:rFonts w:ascii="Consolas" w:hAnsi="Consolas"/>
          <w:b/>
          <w:color w:val="0066CC"/>
        </w:rPr>
        <w:t xml:space="preserve">  GET       </w:t>
      </w:r>
      <w:r>
        <w:rPr>
          <w:rFonts w:ascii="Consolas" w:hAnsi="Consolas"/>
        </w:rPr>
        <w:t>/api/v1/users/me</w:t>
      </w:r>
      <w:r>
        <w:rPr>
          <w:color w:val="555555"/>
        </w:rPr>
        <w:t xml:space="preserve">   —   获取当前用户</w:t>
      </w:r>
    </w:p>
    <w:p>
      <w:r>
        <w:rPr>
          <w:rFonts w:ascii="Consolas" w:hAnsi="Consolas"/>
          <w:b/>
          <w:color w:val="0066CC"/>
        </w:rPr>
        <w:t xml:space="preserve">  PATCH     </w:t>
      </w:r>
      <w:r>
        <w:rPr>
          <w:rFonts w:ascii="Consolas" w:hAnsi="Consolas"/>
        </w:rPr>
        <w:t>/api/v1/users/me</w:t>
      </w:r>
      <w:r>
        <w:rPr>
          <w:color w:val="555555"/>
        </w:rPr>
        <w:t xml:space="preserve">   —   更新资料/主题偏好</w:t>
      </w:r>
    </w:p>
    <w:p>
      <w:r>
        <w:rPr>
          <w:rFonts w:ascii="Microsoft YaHei" w:hAnsi="Microsoft YaHei" w:eastAsia="Microsoft YaHei"/>
          <w:b/>
          <w:i w:val="0"/>
        </w:rPr>
        <w:t>题库（本地 + 在线）：</w:t>
      </w:r>
    </w:p>
    <w:p>
      <w:r>
        <w:rPr>
          <w:rFonts w:ascii="Consolas" w:hAnsi="Consolas"/>
          <w:b/>
          <w:color w:val="0066CC"/>
        </w:rPr>
        <w:t xml:space="preserve">  GET/POST  </w:t>
      </w:r>
      <w:r>
        <w:rPr>
          <w:rFonts w:ascii="Consolas" w:hAnsi="Consolas"/>
        </w:rPr>
        <w:t>/api/v1/decks</w:t>
      </w:r>
      <w:r>
        <w:rPr>
          <w:color w:val="555555"/>
        </w:rPr>
        <w:t xml:space="preserve">   —   列出 / 创建题库</w:t>
      </w:r>
    </w:p>
    <w:p>
      <w:r>
        <w:rPr>
          <w:rFonts w:ascii="Consolas" w:hAnsi="Consolas"/>
          <w:b/>
          <w:color w:val="0066CC"/>
        </w:rPr>
        <w:t xml:space="preserve">  GET/PATCH/DELETE  </w:t>
      </w:r>
      <w:r>
        <w:rPr>
          <w:rFonts w:ascii="Consolas" w:hAnsi="Consolas"/>
        </w:rPr>
        <w:t>/api/v1/decks/{id}</w:t>
      </w:r>
      <w:r>
        <w:rPr>
          <w:color w:val="555555"/>
        </w:rPr>
        <w:t xml:space="preserve">   —   详情 / 修改 / 删除</w:t>
      </w:r>
    </w:p>
    <w:p>
      <w:r>
        <w:rPr>
          <w:rFonts w:ascii="Consolas" w:hAnsi="Consolas"/>
          <w:b/>
          <w:color w:val="0066CC"/>
        </w:rPr>
        <w:t xml:space="preserve">  POST      </w:t>
      </w:r>
      <w:r>
        <w:rPr>
          <w:rFonts w:ascii="Consolas" w:hAnsi="Consolas"/>
        </w:rPr>
        <w:t>/api/v1/decks/{id}/publish</w:t>
      </w:r>
      <w:r>
        <w:rPr>
          <w:color w:val="555555"/>
        </w:rPr>
        <w:t xml:space="preserve">   —   发布到在线市场</w:t>
      </w:r>
    </w:p>
    <w:p>
      <w:r>
        <w:rPr>
          <w:rFonts w:ascii="Consolas" w:hAnsi="Consolas"/>
          <w:b/>
          <w:color w:val="0066CC"/>
        </w:rPr>
        <w:t xml:space="preserve">  POST      </w:t>
      </w:r>
      <w:r>
        <w:rPr>
          <w:rFonts w:ascii="Consolas" w:hAnsi="Consolas"/>
        </w:rPr>
        <w:t>/api/v1/decks/{id}/fork</w:t>
      </w:r>
      <w:r>
        <w:rPr>
          <w:color w:val="555555"/>
        </w:rPr>
        <w:t xml:space="preserve">   —   fork 到本地</w:t>
      </w:r>
    </w:p>
    <w:p>
      <w:r>
        <w:rPr>
          <w:rFonts w:ascii="Consolas" w:hAnsi="Consolas"/>
          <w:b/>
          <w:color w:val="0066CC"/>
        </w:rPr>
        <w:t xml:space="preserve">  GET       </w:t>
      </w:r>
      <w:r>
        <w:rPr>
          <w:rFonts w:ascii="Consolas" w:hAnsi="Consolas"/>
        </w:rPr>
        <w:t>/api/v1/marketplace/decks</w:t>
      </w:r>
      <w:r>
        <w:rPr>
          <w:color w:val="555555"/>
        </w:rPr>
        <w:t xml:space="preserve">   —   在线题库市场列表（排序/搜索）</w:t>
      </w:r>
    </w:p>
    <w:p>
      <w:r>
        <w:rPr>
          <w:rFonts w:ascii="Consolas" w:hAnsi="Consolas"/>
          <w:b/>
          <w:color w:val="0066CC"/>
        </w:rPr>
        <w:t xml:space="preserve">  POST      </w:t>
      </w:r>
      <w:r>
        <w:rPr>
          <w:rFonts w:ascii="Consolas" w:hAnsi="Consolas"/>
        </w:rPr>
        <w:t>/api/v1/decks/{id}/like</w:t>
      </w:r>
      <w:r>
        <w:rPr>
          <w:color w:val="555555"/>
        </w:rPr>
        <w:t xml:space="preserve">   —   点赞</w:t>
      </w:r>
    </w:p>
    <w:p>
      <w:r>
        <w:rPr>
          <w:rFonts w:ascii="Consolas" w:hAnsi="Consolas"/>
          <w:b/>
          <w:color w:val="0066CC"/>
        </w:rPr>
        <w:t xml:space="preserve">  GET/POST  </w:t>
      </w:r>
      <w:r>
        <w:rPr>
          <w:rFonts w:ascii="Consolas" w:hAnsi="Consolas"/>
        </w:rPr>
        <w:t>/api/v1/decks/{id}/comments</w:t>
      </w:r>
      <w:r>
        <w:rPr>
          <w:color w:val="555555"/>
        </w:rPr>
        <w:t xml:space="preserve">   —   评论列表 / 发表</w:t>
      </w:r>
    </w:p>
    <w:p>
      <w:r>
        <w:rPr>
          <w:rFonts w:ascii="Microsoft YaHei" w:hAnsi="Microsoft YaHei" w:eastAsia="Microsoft YaHei"/>
          <w:b/>
          <w:i w:val="0"/>
        </w:rPr>
        <w:t>词条与标签：</w:t>
      </w:r>
    </w:p>
    <w:p>
      <w:r>
        <w:rPr>
          <w:rFonts w:ascii="Consolas" w:hAnsi="Consolas"/>
          <w:b/>
          <w:color w:val="0066CC"/>
        </w:rPr>
        <w:t xml:space="preserve">  GET/POST  </w:t>
      </w:r>
      <w:r>
        <w:rPr>
          <w:rFonts w:ascii="Consolas" w:hAnsi="Consolas"/>
        </w:rPr>
        <w:t>/api/v1/decks/{id}/entries</w:t>
      </w:r>
      <w:r>
        <w:rPr>
          <w:color w:val="555555"/>
        </w:rPr>
        <w:t xml:space="preserve">   —   列词条 / 新增</w:t>
      </w:r>
    </w:p>
    <w:p>
      <w:r>
        <w:rPr>
          <w:rFonts w:ascii="Consolas" w:hAnsi="Consolas"/>
          <w:b/>
          <w:color w:val="0066CC"/>
        </w:rPr>
        <w:t xml:space="preserve">  PATCH/DELETE  </w:t>
      </w:r>
      <w:r>
        <w:rPr>
          <w:rFonts w:ascii="Consolas" w:hAnsi="Consolas"/>
        </w:rPr>
        <w:t>/api/v1/entries/{id}</w:t>
      </w:r>
      <w:r>
        <w:rPr>
          <w:color w:val="555555"/>
        </w:rPr>
        <w:t xml:space="preserve">   —   修改 / 删除词条</w:t>
      </w:r>
    </w:p>
    <w:p>
      <w:r>
        <w:rPr>
          <w:rFonts w:ascii="Microsoft YaHei" w:hAnsi="Microsoft YaHei" w:eastAsia="Microsoft YaHei"/>
          <w:b/>
          <w:i w:val="0"/>
        </w:rPr>
        <w:t>版本与合并（Git-like）：</w:t>
      </w:r>
    </w:p>
    <w:p>
      <w:r>
        <w:rPr>
          <w:rFonts w:ascii="Consolas" w:hAnsi="Consolas"/>
          <w:b/>
          <w:color w:val="0066CC"/>
        </w:rPr>
        <w:t xml:space="preserve">  GET       </w:t>
      </w:r>
      <w:r>
        <w:rPr>
          <w:rFonts w:ascii="Consolas" w:hAnsi="Consolas"/>
        </w:rPr>
        <w:t>/api/v1/decks/{id}/commits</w:t>
      </w:r>
      <w:r>
        <w:rPr>
          <w:color w:val="555555"/>
        </w:rPr>
        <w:t xml:space="preserve">   —   提交历史</w:t>
      </w:r>
    </w:p>
    <w:p>
      <w:r>
        <w:rPr>
          <w:rFonts w:ascii="Consolas" w:hAnsi="Consolas"/>
          <w:b/>
          <w:color w:val="0066CC"/>
        </w:rPr>
        <w:t xml:space="preserve">  POST      </w:t>
      </w:r>
      <w:r>
        <w:rPr>
          <w:rFonts w:ascii="Consolas" w:hAnsi="Consolas"/>
        </w:rPr>
        <w:t>/api/v1/decks/{id}/commits</w:t>
      </w:r>
      <w:r>
        <w:rPr>
          <w:color w:val="555555"/>
        </w:rPr>
        <w:t xml:space="preserve">   —   创建 commit（保存变更）</w:t>
      </w:r>
    </w:p>
    <w:p>
      <w:r>
        <w:rPr>
          <w:rFonts w:ascii="Consolas" w:hAnsi="Consolas"/>
          <w:b/>
          <w:color w:val="0066CC"/>
        </w:rPr>
        <w:t xml:space="preserve">  POST      </w:t>
      </w:r>
      <w:r>
        <w:rPr>
          <w:rFonts w:ascii="Consolas" w:hAnsi="Consolas"/>
        </w:rPr>
        <w:t>/api/v1/decks/{id}/merge</w:t>
      </w:r>
      <w:r>
        <w:rPr>
          <w:color w:val="555555"/>
        </w:rPr>
        <w:t xml:space="preserve">   —   合并（body: source_commit_id，返回冲突列表）</w:t>
      </w:r>
    </w:p>
    <w:p>
      <w:r>
        <w:rPr>
          <w:rFonts w:ascii="Consolas" w:hAnsi="Consolas"/>
          <w:b/>
          <w:color w:val="0066CC"/>
        </w:rPr>
        <w:t xml:space="preserve">  GET       </w:t>
      </w:r>
      <w:r>
        <w:rPr>
          <w:rFonts w:ascii="Consolas" w:hAnsi="Consolas"/>
        </w:rPr>
        <w:t>/api/v1/decks/{id}/conflicts</w:t>
      </w:r>
      <w:r>
        <w:rPr>
          <w:color w:val="555555"/>
        </w:rPr>
        <w:t xml:space="preserve">   —   查看冲突</w:t>
      </w:r>
    </w:p>
    <w:p>
      <w:r>
        <w:rPr>
          <w:rFonts w:ascii="Consolas" w:hAnsi="Consolas"/>
          <w:b/>
          <w:color w:val="0066CC"/>
        </w:rPr>
        <w:t xml:space="preserve">  POST      </w:t>
      </w:r>
      <w:r>
        <w:rPr>
          <w:rFonts w:ascii="Consolas" w:hAnsi="Consolas"/>
        </w:rPr>
        <w:t>/api/v1/decks/{id}/conflicts/resolve</w:t>
      </w:r>
      <w:r>
        <w:rPr>
          <w:color w:val="555555"/>
        </w:rPr>
        <w:t xml:space="preserve">   —   解决冲突</w:t>
      </w:r>
    </w:p>
    <w:p>
      <w:r>
        <w:rPr>
          <w:rFonts w:ascii="Microsoft YaHei" w:hAnsi="Microsoft YaHei" w:eastAsia="Microsoft YaHei"/>
          <w:b/>
          <w:i w:val="0"/>
        </w:rPr>
        <w:t>游戏与统计：</w:t>
      </w:r>
    </w:p>
    <w:p>
      <w:r>
        <w:rPr>
          <w:rFonts w:ascii="Consolas" w:hAnsi="Consolas"/>
          <w:b/>
          <w:color w:val="0066CC"/>
        </w:rPr>
        <w:t xml:space="preserve">  POST      </w:t>
      </w:r>
      <w:r>
        <w:rPr>
          <w:rFonts w:ascii="Consolas" w:hAnsi="Consolas"/>
        </w:rPr>
        <w:t>/api/v1/games/start</w:t>
      </w:r>
      <w:r>
        <w:rPr>
          <w:color w:val="555555"/>
        </w:rPr>
        <w:t xml:space="preserve">   —   开始一局（返回随机抽取的题目对）</w:t>
      </w:r>
    </w:p>
    <w:p>
      <w:r>
        <w:rPr>
          <w:rFonts w:ascii="Consolas" w:hAnsi="Consolas"/>
          <w:b/>
          <w:color w:val="0066CC"/>
        </w:rPr>
        <w:t xml:space="preserve">  POST      </w:t>
      </w:r>
      <w:r>
        <w:rPr>
          <w:rFonts w:ascii="Consolas" w:hAnsi="Consolas"/>
        </w:rPr>
        <w:t>/api/v1/games/{id}/match</w:t>
      </w:r>
      <w:r>
        <w:rPr>
          <w:color w:val="555555"/>
        </w:rPr>
        <w:t xml:space="preserve">   —   提交一次匹配（正确/错误判定）</w:t>
      </w:r>
    </w:p>
    <w:p>
      <w:r>
        <w:rPr>
          <w:rFonts w:ascii="Consolas" w:hAnsi="Consolas"/>
          <w:b/>
          <w:color w:val="0066CC"/>
        </w:rPr>
        <w:t xml:space="preserve">  POST      </w:t>
      </w:r>
      <w:r>
        <w:rPr>
          <w:rFonts w:ascii="Consolas" w:hAnsi="Consolas"/>
        </w:rPr>
        <w:t>/api/v1/games/{id}/finish</w:t>
      </w:r>
      <w:r>
        <w:rPr>
          <w:color w:val="555555"/>
        </w:rPr>
        <w:t xml:space="preserve">   —   结算，写入统计</w:t>
      </w:r>
    </w:p>
    <w:p>
      <w:r>
        <w:rPr>
          <w:rFonts w:ascii="Consolas" w:hAnsi="Consolas"/>
          <w:b/>
          <w:color w:val="0066CC"/>
        </w:rPr>
        <w:t xml:space="preserve">  GET       </w:t>
      </w:r>
      <w:r>
        <w:rPr>
          <w:rFonts w:ascii="Consolas" w:hAnsi="Consolas"/>
        </w:rPr>
        <w:t>/api/v1/stats/contribution</w:t>
      </w:r>
      <w:r>
        <w:rPr>
          <w:color w:val="555555"/>
        </w:rPr>
        <w:t xml:space="preserve">   —   活跃度砖块图数据</w:t>
      </w:r>
    </w:p>
    <w:p>
      <w:r>
        <w:rPr>
          <w:rFonts w:ascii="Consolas" w:hAnsi="Consolas"/>
          <w:b/>
          <w:color w:val="0066CC"/>
        </w:rPr>
        <w:t xml:space="preserve">  GET       </w:t>
      </w:r>
      <w:r>
        <w:rPr>
          <w:rFonts w:ascii="Consolas" w:hAnsi="Consolas"/>
        </w:rPr>
        <w:t>/api/v1/stats/decks/{id}/progress</w:t>
      </w:r>
      <w:r>
        <w:rPr>
          <w:color w:val="555555"/>
        </w:rPr>
        <w:t xml:space="preserve">   —   某题库用时/错误率演进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6. AI 可执行 Prompt（直接交给 Coding Agent）</w:t>
      </w:r>
    </w:p>
    <w:p>
      <w:r>
        <w:rPr>
          <w:rFonts w:ascii="Microsoft YaHei" w:hAnsi="Microsoft YaHei" w:eastAsia="Microsoft YaHei"/>
          <w:b w:val="0"/>
          <w:i/>
          <w:color w:val="666666"/>
        </w:rPr>
        <w:t>以下内容为「可直接复制粘贴给 AI 编程助手（如 Claude、GPT、Cursor、Copilot 等）」的精简指令，将上述需求压缩为结构化、无歧义的任务描述。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 w:val="0"/>
          <w:i w:val="0"/>
          <w:sz w:val="19"/>
        </w:rPr>
        <w:t>你是一名资深全栈工程师。请基于以下规格，使用最佳实践实现一个名为 "WordTile" 的全栈项目（前端 React + 后端 Go），并给出可运行的项目结构与代码。</w:t>
      </w:r>
    </w:p>
    <w:p/>
    <w:p>
      <w:r>
        <w:rPr>
          <w:rFonts w:ascii="Microsoft YaHei" w:hAnsi="Microsoft YaHei" w:eastAsia="Microsoft YaHei"/>
          <w:b/>
          <w:i w:val="0"/>
          <w:sz w:val="20"/>
        </w:rPr>
        <w:t>【项目目标】移动端优先的单词匹配学习应用。核心玩法：上下分屏，上屏为中文词条块，下屏为随机打乱的英文释义块；用户依次点击「上块 + 下块」完成匹配。匹配正确则消除，错误则两块变红持续 1 秒。类似连连看但不用线连接。</w:t>
      </w:r>
    </w:p>
    <w:p/>
    <w:p>
      <w:r>
        <w:rPr>
          <w:rFonts w:ascii="Microsoft YaHei" w:hAnsi="Microsoft YaHei" w:eastAsia="Microsoft YaHei"/>
          <w:b/>
          <w:i w:val="0"/>
          <w:sz w:val="20"/>
        </w:rPr>
        <w:t>【前端 — React 最佳实践】React 18 + TypeScript + Vite + Tailwind CSS + React Router + Zustand + TanStack Query + Axios + Framer Motion + PWA。移动端优先、响应式。功能：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19"/>
        </w:rPr>
        <w:t xml:space="preserve">  1) 核心匹配游戏（上下分屏、选中态、正确消除、错误红色 1 秒抖动、结算页）；</w:t>
      </w:r>
    </w:p>
    <w:p>
      <w:r>
        <w:rPr>
          <w:rFonts w:ascii="Microsoft YaHei" w:hAnsi="Microsoft YaHei" w:eastAsia="Microsoft YaHei"/>
          <w:b w:val="0"/>
          <w:i w:val="0"/>
          <w:sz w:val="19"/>
        </w:rPr>
        <w:t xml:space="preserve">  2) 两种模式：自定义模式（用户自选块数量 10~50，可选题库+标签筛选）、闯关模式（关卡从少到多，全对解锁下一关，记录最佳成绩）；</w:t>
      </w:r>
    </w:p>
    <w:p>
      <w:r>
        <w:rPr>
          <w:rFonts w:ascii="Microsoft YaHei" w:hAnsi="Microsoft YaHei" w:eastAsia="Microsoft YaHei"/>
          <w:b w:val="0"/>
          <w:i w:val="0"/>
          <w:sz w:val="19"/>
        </w:rPr>
        <w:t xml:space="preserve">  3) 题库管理（创建/编辑题库与词条，词条支持多标签如 数字/食物/旅游）；</w:t>
      </w:r>
    </w:p>
    <w:p>
      <w:r>
        <w:rPr>
          <w:rFonts w:ascii="Microsoft YaHei" w:hAnsi="Microsoft YaHei" w:eastAsia="Microsoft YaHei"/>
          <w:b w:val="0"/>
          <w:i w:val="0"/>
          <w:sz w:val="19"/>
        </w:rPr>
        <w:t xml:space="preserve">  4) 在线题库社区（发布、fork 到本地、点赞、评论）；</w:t>
      </w:r>
    </w:p>
    <w:p>
      <w:r>
        <w:rPr>
          <w:rFonts w:ascii="Microsoft YaHei" w:hAnsi="Microsoft YaHei" w:eastAsia="Microsoft YaHei"/>
          <w:b w:val="0"/>
          <w:i w:val="0"/>
          <w:sz w:val="19"/>
        </w:rPr>
        <w:t xml:space="preserve">  5) 深色/浅色主题切换（CSS 变量 + Tailwind dark:，持久化）；</w:t>
      </w:r>
    </w:p>
    <w:p>
      <w:r>
        <w:rPr>
          <w:rFonts w:ascii="Microsoft YaHei" w:hAnsi="Microsoft YaHei" w:eastAsia="Microsoft YaHei"/>
          <w:b w:val="0"/>
          <w:i w:val="0"/>
          <w:sz w:val="19"/>
        </w:rPr>
        <w:t xml:space="preserve">  6) 数据统计页（GitHub 风格日期砖块图、某题库用时/错误率演进折线）。</w:t>
      </w:r>
    </w:p>
    <w:p/>
    <w:p>
      <w:r>
        <w:rPr>
          <w:rFonts w:ascii="Microsoft YaHei" w:hAnsi="Microsoft YaHei" w:eastAsia="Microsoft YaHei"/>
          <w:b/>
          <w:i w:val="0"/>
          <w:sz w:val="20"/>
        </w:rPr>
        <w:t>【后端 — Go 最佳实践】Go 1.22 + Gin/Echo + GORM + PostgreSQL + Redis + JWT。分层架构 Handler/Service/Repository，OpenAPI 文档、数据库迁移、Docker 化。模块：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19"/>
        </w:rPr>
        <w:t xml:space="preserve">  1) 用户模块（注册登录、JWT、资料/主题偏好）；</w:t>
      </w:r>
    </w:p>
    <w:p>
      <w:r>
        <w:rPr>
          <w:rFonts w:ascii="Microsoft YaHei" w:hAnsi="Microsoft YaHei" w:eastAsia="Microsoft YaHei"/>
          <w:b w:val="0"/>
          <w:i w:val="0"/>
          <w:sz w:val="19"/>
        </w:rPr>
        <w:t xml:space="preserve">  2) 在线题库模块（CRUD、发布到市场、fork、点赞、评论 — 类似 Anki 社区）；</w:t>
      </w:r>
    </w:p>
    <w:p>
      <w:r>
        <w:rPr>
          <w:rFonts w:ascii="Microsoft YaHei" w:hAnsi="Microsoft YaHei" w:eastAsia="Microsoft YaHei"/>
          <w:b w:val="0"/>
          <w:i w:val="0"/>
          <w:sz w:val="19"/>
        </w:rPr>
        <w:t xml:space="preserve">  3) 【重点】Git-like 题库版本合并：题库=仓库、词条=文件、本地副本=fork、变更=commit、合并=三路合并并标记冲突，用户在合并工作台解决冲突；</w:t>
      </w:r>
    </w:p>
    <w:p>
      <w:r>
        <w:rPr>
          <w:rFonts w:ascii="Microsoft YaHei" w:hAnsi="Microsoft YaHei" w:eastAsia="Microsoft YaHei"/>
          <w:b w:val="0"/>
          <w:i w:val="0"/>
          <w:sz w:val="19"/>
        </w:rPr>
        <w:t xml:space="preserve">  4) 数据统计模块（活跃度砖块图数据、题库用时演进、错误率=错误匹配/正确匹配 的演进）。</w:t>
      </w:r>
    </w:p>
    <w:p/>
    <w:p>
      <w:r>
        <w:rPr>
          <w:rFonts w:ascii="Microsoft YaHei" w:hAnsi="Microsoft YaHei" w:eastAsia="Microsoft YaHei"/>
          <w:b/>
          <w:i w:val="0"/>
          <w:sz w:val="20"/>
        </w:rPr>
        <w:t>【核心数据模型】User, Deck(题库, 含 head_commit), Entry(词条, tags[]), Commit(父 commit + changes diff), GameSession(用时/正确数/错误数)。</w:t>
      </w:r>
    </w:p>
    <w:p/>
    <w:p>
      <w:r>
        <w:rPr>
          <w:rFonts w:ascii="Microsoft YaHei" w:hAnsi="Microsoft YaHei" w:eastAsia="Microsoft YaHei"/>
          <w:b/>
          <w:i w:val="0"/>
          <w:sz w:val="20"/>
        </w:rPr>
        <w:t>【硬性要求】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19"/>
        </w:rPr>
        <w:t xml:space="preserve">  - 产出完整可运行的项目（docker-compose 一键启动前后端+数据库）；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19"/>
        </w:rPr>
        <w:t xml:space="preserve">  - 每个模块有单元测试；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19"/>
        </w:rPr>
        <w:t xml:space="preserve">  - API 遵循 RESTful，附 Swagger/OpenAPI；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19"/>
        </w:rPr>
        <w:t xml:space="preserve">  - 代码清晰、分层、有 README 说明启动方式与接口；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19"/>
        </w:rPr>
        <w:t xml:space="preserve">  - 明确说明任何假设或取舍。</w:t>
      </w:r>
    </w:p>
    <w:p/>
    <w:p>
      <w:r>
        <w:rPr>
          <w:rFonts w:ascii="Microsoft YaHei" w:hAnsi="Microsoft YaHei" w:eastAsia="Microsoft YaHei"/>
          <w:b w:val="0"/>
          <w:i w:val="0"/>
          <w:sz w:val="19"/>
        </w:rPr>
        <w:t>请先输出整体架构设计与目录结构，再逐步实现各模块，最后给出运行验证步骤。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7. 建议实施里程碑（Milestones）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M1 核心玩法原型：前后端打通，能玩一局「点击匹配 + 对错反馈」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M2 模式与题库：自定义/闯关模式 + 题库/词条/标签 CRUD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M3 在线社区：发布、fork、点赞、评论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M4 Git-like 合并：commit / 三路合并 / 冲突解决工作台（核心难点）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M5 数据统计：砖块图、用时/错误率演进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M6 打磨：深色模式、PWA、动画、测试、CI、部署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{"Label":"1","ContentProducer":"001191440300708461136T1WFUO","ProduceID":"11fb45587832dd6abe9e5adf3fb79152-4OtU","ReservedCode1":"{\"Type\":\" TC260PG\",\"Version\":1,\"Bindings\":[{\"Type\":\"soft\",\"AlgID\":\"sm3\",\"Value\":\"ba7cc1216fbf1331fb4e12baec53aa1afb95d006a9ca1378aebaa11b981fb34d\"},{\"Type\":\"hash\",\"AlgID\":\"sm3\",\"Value\":\"883ea524a039d09fca2df3025c31a96d8272ad277629b6a59866c3bd190a57cc\"}],\"PubSD\":[{\"Type\":\"DS\",\"AlgID\":\"sm2\",\"TBSData\":{\"Type\":\"Binding\",\"BType\":\"hash\"},\"Signature\":\"304402207621a95d2659d83cfafaadf93264359517863118ee76beb13c595fa065892c4302207eb652659279b73f8f19d27906597a9a97213ee50d149bbc9bedfa7c6d964457\"},{\"Type\":\"PubKey\",\"AlgID\":\"sm2\",\"KeyValue\":\"0407f79b28a17a752b3aae4305c98b48978213832729a2571850b1310b2bc9fe8fee039ccf25ebfeac27502414d9fcef792d777183c98893d226171c2f7a3289a2\"}],\"Extension\":{\"Timestamp\":1789044609,\"KeyVersion\":\"v1-TxLeOmf7bqU223\"}}","ContentPropagator":"001191440300708461136T1WFUO","PropagateID":"11fb45587832dd6abe9e5adf3fb79152-4OtU","ReservedCode2":"{\"Type\":\" TC260PG\",\"Version\":1,\"Bindings\":[{\"Type\":\"soft\",\"AlgID\":\"sm3\",\"Value\":\"ba7cc1216fbf1331fb4e12baec53aa1afb95d006a9ca1378aebaa11b981fb34d\"},{\"Type\":\"hash\",\"AlgID\":\"sm3\",\"Value\":\"92b614aa87c452f3d3fecd53f6478433d9ea6504e96bf7ef93defb0ee1bae047\"}],\"PubSD\":[{\"Type\":\"DS\",\"AlgID\":\"sm2\",\"TBSData\":{\"Type\":\"Binding\",\"BType\":\"hash\"},\"Signature\":\"3045022100d295ff0252c2ced4ffc729d86fa2bd99474a2aba6d552d16293df519e93c2acb022007f14eac60c5a89fb37db72242b67fe8015c21e54a3b161329d2ae5fb8022198\"},{\"Type\":\"PubKey\",\"AlgID\":\"sm2\",\"KeyValue\":\"0407f79b28a17a752b3aae4305c98b48978213832729a2571850b1310b2bc9fe8fee039ccf25ebfeac27502414d9fcef792d777183c98893d226171c2f7a3289a2\"}],\"Extension\":{\"Timestamp\":1789044610,\"KeyVersion\":\"v1-TxLeOmf7bqU223\"}}"}</vt:lpwstr>
  </property>
</Properties>
</file>